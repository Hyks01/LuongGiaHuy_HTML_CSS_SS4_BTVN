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BÁO CÁO SESSION 4</w:t>
      </w:r>
    </w:p>
    <w:p/>
    <w:p>
      <w:pPr>
        <w:jc w:val="center"/>
      </w:pPr>
      <w:r>
        <w:rPr>
          <w:b/>
          <w:sz w:val="40"/>
        </w:rPr>
        <w:t>BÁO CÁO SAU BUỔI THỰC HÀNH</w:t>
      </w:r>
    </w:p>
    <w:p/>
    <w:p>
      <w:pPr>
        <w:jc w:val="left"/>
      </w:pPr>
      <w:r>
        <w:rPr>
          <w:b/>
        </w:rPr>
        <w:t>Môn học:</w:t>
      </w:r>
      <w:r>
        <w:t xml:space="preserve"> Xây dựng giao diện web với HTML và CSS</w:t>
      </w:r>
    </w:p>
    <w:p>
      <w:pPr>
        <w:jc w:val="left"/>
      </w:pPr>
      <w:r>
        <w:rPr>
          <w:b/>
        </w:rPr>
        <w:t>Tên buổi thực hành:</w:t>
      </w:r>
      <w:r>
        <w:t xml:space="preserve"> Thực hành HTML Basic, Table, Form</w:t>
      </w:r>
    </w:p>
    <w:p>
      <w:pPr>
        <w:jc w:val="left"/>
      </w:pPr>
      <w:r>
        <w:rPr>
          <w:b/>
        </w:rPr>
        <w:t>Thời gian thực hành:</w:t>
      </w:r>
      <w:r>
        <w:t xml:space="preserve"> 180p</w:t>
      </w:r>
    </w:p>
    <w:p>
      <w:pPr>
        <w:jc w:val="left"/>
      </w:pPr>
      <w:r>
        <w:rPr>
          <w:b/>
        </w:rPr>
      </w:r>
      <w:r/>
      <w:r>
        <w:t>Họ và tên sinh viên: Lương Gia Huy</w:t>
      </w:r>
    </w:p>
    <w:p>
      <w:pPr>
        <w:jc w:val="left"/>
      </w:pPr>
      <w:r>
        <w:rPr>
          <w:b/>
        </w:rPr>
      </w:r>
      <w:r/>
      <w:r>
        <w:t>Mã sinh viên: B25DTCN246</w:t>
      </w:r>
    </w:p>
    <w:p>
      <w:pPr>
        <w:jc w:val="left"/>
      </w:pPr>
      <w:r>
        <w:rPr>
          <w:b/>
        </w:rPr>
        <w:t>Lớp:</w:t>
      </w:r>
      <w:r>
        <w:t xml:space="preserve"> CNTT 5</w:t>
      </w:r>
    </w:p>
    <w:p>
      <w:pPr>
        <w:jc w:val="left"/>
      </w:pPr>
      <w:r>
        <w:rPr>
          <w:b/>
        </w:rPr>
        <w:t>Nhóm:</w:t>
      </w:r>
      <w:r>
        <w:t xml:space="preserve"> 7</w:t>
      </w:r>
    </w:p>
    <w:p/>
    <w:p>
      <w:r>
        <w:rPr>
          <w:b/>
        </w:rPr>
        <w:t>I. NỘI DUNG ĐÃ THỰC HÀNH</w:t>
      </w:r>
    </w:p>
    <w:p>
      <w:r>
        <w:rPr>
          <w:b/>
        </w:rPr>
        <w:t>1. Trình bày các giải pháp</w:t>
      </w:r>
    </w:p>
    <w:p>
      <w:r>
        <w:t>• Sử dụng cấu trúc HTML5 chuẩn (&lt;!DOCTYPE html&gt;, &lt;html&gt;, &lt;head&gt;, &lt;body&gt;) để xây dựng nội dung trang web.</w:t>
      </w:r>
    </w:p>
    <w:p>
      <w:r>
        <w:t>• Tổ chức giao diện theo từng phần rõ ràng: tiêu đề, mô tả, bảng dữ liệu, khu vực hình ảnh, khu vực form đăng ký.</w:t>
      </w:r>
    </w:p>
    <w:p>
      <w:r>
        <w:t>• Khi chưa dùng CSS, sử dụng thuộc tính HTML của bảng (border, cellpadding, cellspacing, colgroup/col) để canh cột và tạo khung dễ nhìn.</w:t>
      </w:r>
    </w:p>
    <w:p>
      <w:r>
        <w:t>• Tối ưu trải nghiệm nhập liệu trong form bằng cách chọn type phù hợp (email, tel, number, date) và dùng required/min/max.</w:t>
      </w:r>
    </w:p>
    <w:p>
      <w:r>
        <w:t>• Kiểm tra kết quả hiển thị trên trình duyệt, sửa lỗi thẻ chưa đóng và sai cấu trúc để trang không bị vỡ bố cục.</w:t>
      </w:r>
    </w:p>
    <w:p>
      <w:r>
        <w:rPr>
          <w:b/>
        </w:rPr>
        <w:t>2. Liệt kê các câu hỏi từ nhóm khác và câu hỏi phản biện</w:t>
      </w:r>
    </w:p>
    <w:p>
      <w:r>
        <w:t>• Vì sao cần khai báo &lt;!DOCTYPE html&gt; và phân tách &lt;head&gt;/&lt;body&gt;?</w:t>
      </w:r>
    </w:p>
    <w:p>
      <w:r>
        <w:t>• Khi tạo bảng, nên dùng &lt;th&gt; và &lt;td&gt; khác nhau như thế nào?</w:t>
      </w:r>
    </w:p>
    <w:p>
      <w:r>
        <w:t>• Thuộc tính name trong các ô input dùng để làm gì khi gửi form?</w:t>
      </w:r>
    </w:p>
    <w:p>
      <w:r>
        <w:t>• Sự khác nhau giữa method="GET" và method="POST" là gì?</w:t>
      </w:r>
    </w:p>
    <w:p>
      <w:r>
        <w:t>• Làm sao để bắt buộc nhập đúng định dạng email/số điện thoại ngay trên trình duyệt?</w:t>
      </w:r>
    </w:p>
    <w:p>
      <w:r>
        <w:rPr>
          <w:b/>
        </w:rPr>
        <w:t>3. Thực hành triển khai code thầy lấy ví dụ:</w:t>
      </w:r>
    </w:p>
    <w:p>
      <w:r>
        <w:t>a. Các thẻ HTML đã được sử dụng trong buổi thực hành để tạo cấu trúc giao diện web:</w:t>
      </w:r>
    </w:p>
    <w:p>
      <w:r>
        <w:t>• Cấu trúc: html, head, body, meta, title</w:t>
        <w:br/>
        <w:t>• Nội dung: h1, h2, p, strong, em, u, br, hr</w:t>
        <w:br/>
        <w:t>• Danh sách &amp; liên kết: ul, li, a</w:t>
        <w:br/>
        <w:t>• Hình ảnh: img</w:t>
        <w:br/>
        <w:t>• Bảng: table, tr, th, td, thead, tbody, colgroup, col</w:t>
        <w:br/>
        <w:t>• Form: form, label, input, select, option, textarea</w:t>
      </w:r>
    </w:p>
    <w:p>
      <w:r>
        <w:t>b. Tạo bảng bằng thẻ HTML gồm những thẻ nào?</w:t>
      </w:r>
    </w:p>
    <w:p>
      <w:r>
        <w:t>• &lt;table&gt;: tạo bảng</w:t>
        <w:br/>
        <w:t>• &lt;tr&gt;: tạo hàng</w:t>
        <w:br/>
        <w:t>• &lt;th&gt;: ô tiêu đề</w:t>
        <w:br/>
        <w:t>• &lt;td&gt;: ô dữ liệu</w:t>
        <w:br/>
        <w:t>• &lt;thead&gt;/&lt;tbody&gt;: (tùy chọn) phân tách phần tiêu đề và phần thân</w:t>
        <w:br/>
        <w:t>• &lt;colgroup&gt;/&lt;col&gt;: (tùy chọn) điều chỉnh độ rộng các cột</w:t>
      </w:r>
    </w:p>
    <w:p>
      <w:r>
        <w:t>c. Tạo form với các thẻ và thuộc tính ra sao?</w:t>
      </w:r>
    </w:p>
    <w:p>
      <w:r>
        <w:t>• &lt;form action="..." method="..."&gt;: khai báo nơi nhận dữ liệu và cách gửi dữ liệu</w:t>
        <w:br/>
        <w:t>• &lt;label&gt;: nhãn cho trường nhập</w:t>
        <w:br/>
        <w:t>• &lt;input&gt;: type=text/email/tel/number/date..., name, required, placeholder, value, min, max</w:t>
        <w:br/>
        <w:t>• &lt;select&gt; + &lt;option&gt;: tạo danh sách lựa chọn</w:t>
        <w:br/>
        <w:t>• &lt;textarea&gt;: nhập nội dung dài</w:t>
        <w:br/>
        <w:t>• &lt;input type="submit"&gt;, &lt;input type="reset"&gt;: nút gửi và nhập lại</w:t>
      </w:r>
    </w:p>
    <w:p/>
    <w:p>
      <w:r>
        <w:rPr>
          <w:b/>
        </w:rPr>
        <w:t>II. CÔNG VIỆC CÁC EM ĐÃ LÀM</w:t>
      </w:r>
    </w:p>
    <w:p>
      <w:r>
        <w:t>1. Công việc cá nhân:</w:t>
      </w:r>
    </w:p>
    <w:p>
      <w:r>
        <w:t>• Tạo file HTML và dựng bố cục trang theo yêu cầu bài thực hành (HTML Basic).</w:t>
      </w:r>
    </w:p>
    <w:p>
      <w:r>
        <w:t>• Tạo bảng danh sách khóa học/đối tượng dữ liệu theo mẫu (Table), đảm bảo đủ hàng/cột và tiêu đề.</w:t>
      </w:r>
    </w:p>
    <w:p>
      <w:r>
        <w:t>• Tạo form đăng ký (Form) gồm các trường thông tin cần thiết và kiểm tra dữ liệu cơ bản (required, type).</w:t>
      </w:r>
    </w:p>
    <w:p>
      <w:r>
        <w:t>2. Công việc nhóm:</w:t>
      </w:r>
    </w:p>
    <w:p>
      <w:r>
        <w:t>• Thảo luận thống nhất nội dung và phân công: người làm bảng, người làm form, người kiểm tra lỗi.</w:t>
      </w:r>
    </w:p>
    <w:p>
      <w:r>
        <w:t>• Review chéo và chỉnh sửa lỗi cấu trúc thẻ/bố cục hiển thị.</w:t>
      </w:r>
    </w:p>
    <w:p/>
    <w:p>
      <w:r>
        <w:rPr>
          <w:b/>
        </w:rPr>
        <w:t>III. KẾT QUẢ CÁC EM ĐẠT ĐƯỢC</w:t>
      </w:r>
    </w:p>
    <w:p>
      <w:r>
        <w:t>Sau buổi thực hành, em đã:</w:t>
      </w:r>
    </w:p>
    <w:p>
      <w:r>
        <w:t>1. Hiểu rõ cách sử dụng các thẻ HTML cơ bản để tạo nội dung và cấu trúc trang web.</w:t>
      </w:r>
    </w:p>
    <w:p>
      <w:r>
        <w:t>2. Áp dụng các thẻ Table vào thực tế để trình bày dữ liệu dạng bảng rõ ràng và dễ đọc.</w:t>
      </w:r>
    </w:p>
    <w:p>
      <w:r>
        <w:t>3. Hoàn thành bài thực hành đúng yêu cầu: có phần HTML Basic, Table và Form.</w:t>
      </w:r>
    </w:p>
    <w:p>
      <w:r>
        <w:t>4. Nâng cao kỹ năng thao tác với HTML và form (chọn type phù hợp, dùng required/min/max).</w:t>
      </w:r>
    </w:p>
    <w:p>
      <w:r>
        <w:rPr>
          <w:i/>
        </w:rPr>
        <w:t xml:space="preserve">Link mini-project: </w:t>
      </w:r>
      <w:r>
        <w:t>....................................................</w:t>
      </w:r>
    </w:p>
    <w:p/>
    <w:p>
      <w:r>
        <w:rPr>
          <w:b/>
        </w:rPr>
        <w:t>IV. KHÓ KHĂN VÀ VẤN ĐỀ CÁC EM GẶP PHẢI</w:t>
      </w:r>
    </w:p>
    <w:p>
      <w:r>
        <w:t>1. Trong quá trình thực hành, em gặp những khó khăn nào?</w:t>
      </w:r>
    </w:p>
    <w:p>
      <w:r>
        <w:t>• Khó canh bố cục khi chưa dùng CSS; phải dựa vào table và thuộc tính của bảng để trình bày.</w:t>
      </w:r>
    </w:p>
    <w:p>
      <w:r>
        <w:t>2. Em gặp lỗi gì khi sử dụng các thẻ HTML Basic, Table hoặc Form?</w:t>
      </w:r>
    </w:p>
    <w:p>
      <w:r>
        <w:t>• Dễ sai thẻ trong bảng (thiếu/mất &lt;tr&gt;, &lt;td&gt;), sai đường dẫn ảnh hoặc quên name/required trong form.</w:t>
      </w:r>
    </w:p>
    <w:p>
      <w:r>
        <w:t>3. Em đã khắc phục các lỗi đó như thế nào?</w:t>
      </w:r>
    </w:p>
    <w:p>
      <w:r>
        <w:t>• Kiểm tra lại cấu trúc thẻ theo từng khối, thụt dòng rõ ràng và test lại trên trình duyệt; sửa đường dẫn và bổ sung thuộc tính thiếu.</w:t>
      </w:r>
    </w:p>
    <w:p>
      <w:r>
        <w:t>4. Có gặp khó khăn khi các nhóm khác đặt câu hỏi?</w:t>
      </w:r>
    </w:p>
    <w:p>
      <w:r>
        <w:t>• Có. Một số câu hỏi liên quan GET/POST và action cần hiểu thêm về gửi dữ liệu; em ghi chú để tìm hiểu thêm.</w:t>
      </w:r>
    </w:p>
    <w:p/>
    <w:p>
      <w:r>
        <w:rPr>
          <w:b/>
        </w:rPr>
        <w:t>V. KINH NGHIỆM RÚT RA</w:t>
      </w:r>
    </w:p>
    <w:p>
      <w:r>
        <w:t>1. Kinh nghiệm rút ra từ bài thực hành:</w:t>
      </w:r>
    </w:p>
    <w:p>
      <w:r>
        <w:t>• Luôn viết HTML chuẩn và đóng thẻ đầy đủ; chia nhỏ theo từng phần để dễ kiểm soát.</w:t>
      </w:r>
    </w:p>
    <w:p>
      <w:r>
        <w:t>2. Lưu ý các em cần note lại cho những buổi thực hành sau:</w:t>
      </w:r>
    </w:p>
    <w:p>
      <w:r>
        <w:t>• Quản lý thư mục (images/) rõ ràng, đặt name cho input đầy đủ và kiểm tra form trước khi nộp bài.</w:t>
      </w:r>
    </w:p>
    <w:p/>
    <w:p>
      <w:r>
        <w:rPr>
          <w:b/>
        </w:rPr>
        <w:t>VI. ĐỀ XUẤT / KIẾN NGHỊ</w:t>
      </w:r>
    </w:p>
    <w:p>
      <w:r>
        <w:t>Em đề xuất tăng phần hướng dẫn sửa lỗi thường gặp ở bảng và form, và cung cấp thêm 1–2 mẫu hoàn chỉnh để sinh viên đối chiếu.</w:t>
      </w:r>
    </w:p>
    <w:p/>
    <w:p>
      <w:r>
        <w:rPr>
          <w:b/>
        </w:rPr>
        <w:t>VII. KẾT LUẬN</w:t>
      </w:r>
    </w:p>
    <w:p>
      <w:r>
        <w:t>1. Tự đánh giá khả năng hiểu bài: Em đã nắm được HTML Basic, Table và Form ở mức cơ bản và làm được bài theo yêu cầu.</w:t>
      </w:r>
    </w:p>
    <w:p>
      <w:r>
        <w:t>2. Giúp ích gì cho việc học lập trình: Giúp em hiểu nền tảng xây dựng giao diện web và cách thu thập dữ liệu người dùng bằng form.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