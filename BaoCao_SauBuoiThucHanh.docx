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A0C8E" w14:textId="77777777" w:rsidR="00DC27DB" w:rsidRPr="00953AC1" w:rsidRDefault="00DC27DB">
      <w:pPr>
        <w:rPr>
          <w:lang w:val="vi-VN"/>
        </w:rPr>
      </w:pPr>
    </w:p>
    <w:p w14:paraId="74606BE4" w14:textId="77777777" w:rsidR="00DC27DB" w:rsidRDefault="00953AC1">
      <w:r>
        <w:rPr>
          <w:b/>
        </w:rPr>
        <w:t xml:space="preserve">I. NỘI DUNG ĐÃ </w:t>
      </w:r>
      <w:r>
        <w:rPr>
          <w:b/>
        </w:rPr>
        <w:t>THỰC HÀNH</w:t>
      </w:r>
    </w:p>
    <w:p w14:paraId="3217EE88" w14:textId="77777777" w:rsidR="00DC27DB" w:rsidRDefault="00953AC1">
      <w:r>
        <w:t>1. Trình bày các giải pháp</w:t>
      </w:r>
    </w:p>
    <w:p w14:paraId="5B26B60A" w14:textId="77777777" w:rsidR="00DC27DB" w:rsidRDefault="00953AC1">
      <w:r>
        <w:t>• Sử dụng cấu trúc HTML chuẩn: &lt;!DOCTYPE html&gt;, &lt;html&gt;, &lt;head&gt;, &lt;body&gt; để đảm bảo trang hiển thị đúng trên trình duyệt.</w:t>
      </w:r>
    </w:p>
    <w:p w14:paraId="77228747" w14:textId="77777777" w:rsidR="00DC27DB" w:rsidRDefault="00953AC1">
      <w:r>
        <w:t>• Tổ chức nội dung theo các khối rõ ràng bằng h1–h3, p, hr, ul/ol để dễ theo dõi.</w:t>
      </w:r>
    </w:p>
    <w:p w14:paraId="02ACB358" w14:textId="77777777" w:rsidR="00DC27DB" w:rsidRDefault="00953AC1">
      <w:r>
        <w:t>• Khi không dùng CSS, có thể mô phỏng bố cục bằng table (border/cellpadding/cellspacing) và colgroup để canh cột tương đối.</w:t>
      </w:r>
    </w:p>
    <w:p w14:paraId="3668F6E2" w14:textId="77777777" w:rsidR="00DC27DB" w:rsidRDefault="00953AC1">
      <w:r>
        <w:t>• Tạo liên kết (a) và chèn hình (img) đúng đường dẫn để hoàn thiện nội dung.</w:t>
      </w:r>
    </w:p>
    <w:p w14:paraId="73D4139E" w14:textId="77777777" w:rsidR="00DC27DB" w:rsidRDefault="00953AC1">
      <w:r>
        <w:t>• Dùng form thu thập dữ liệu: input/select/textarea; kiểm tra dữ liệu bằng required, type=email, type=number, min/max.</w:t>
      </w:r>
    </w:p>
    <w:p w14:paraId="2A018B3D" w14:textId="77777777" w:rsidR="00DC27DB" w:rsidRDefault="00953AC1">
      <w:r>
        <w:t>2. Liệt kê các câu hỏi từ nhóm khác và câu hỏi phản biện</w:t>
      </w:r>
    </w:p>
    <w:p w14:paraId="184759EF" w14:textId="77777777" w:rsidR="00DC27DB" w:rsidRDefault="00953AC1">
      <w:r>
        <w:t>• Vì sao cần &lt;!DOCTYPE html&gt; và cặp thẻ &lt;head&gt;/&lt;body&gt;?</w:t>
      </w:r>
    </w:p>
    <w:p w14:paraId="0451F733" w14:textId="77777777" w:rsidR="00DC27DB" w:rsidRDefault="00953AC1">
      <w:r>
        <w:t>• Khi tạo bảng, nên dùng &lt;th&gt; khi nào và &lt;td&gt; khi nào?</w:t>
      </w:r>
    </w:p>
    <w:p w14:paraId="57851D0B" w14:textId="77777777" w:rsidR="00DC27DB" w:rsidRDefault="00953AC1">
      <w:r>
        <w:t>• Thuộc tính name trong form có vai trò gì khi gửi dữ liệu?</w:t>
      </w:r>
    </w:p>
    <w:p w14:paraId="28B80DB5" w14:textId="77777777" w:rsidR="00DC27DB" w:rsidRDefault="00953AC1">
      <w:r>
        <w:t>• Khác nhau giữa method="GET" và method="POST"?</w:t>
      </w:r>
    </w:p>
    <w:p w14:paraId="37F2A302" w14:textId="77777777" w:rsidR="00DC27DB" w:rsidRDefault="00953AC1">
      <w:r>
        <w:t>• Làm sao bắt buộc người dùng nhập đúng email/số điện thoại?</w:t>
      </w:r>
    </w:p>
    <w:p w14:paraId="72645DCA" w14:textId="77777777" w:rsidR="00DC27DB" w:rsidRDefault="00953AC1">
      <w:r>
        <w:t>3. Thực hành triển khai code (lấy ví dụ)</w:t>
      </w:r>
    </w:p>
    <w:p w14:paraId="0F6EF4F7" w14:textId="77777777" w:rsidR="00DC27DB" w:rsidRDefault="00953AC1">
      <w:r>
        <w:t>a. Các thẻ HTML đã được sử dụng trong buổi thực hành để tạo cấu trúc giao diện web:</w:t>
      </w:r>
    </w:p>
    <w:p w14:paraId="2EB84E78" w14:textId="77777777" w:rsidR="00DC27DB" w:rsidRDefault="00953AC1">
      <w:r>
        <w:t>• Cấu trúc: html, head, body, meta, title</w:t>
      </w:r>
      <w:r>
        <w:br/>
        <w:t>• Nội dung: h1, h2, h3, p, strong, em, u, br, hr</w:t>
      </w:r>
      <w:r>
        <w:br/>
        <w:t>• Danh sách &amp; liên kết: ul, ol, li, a</w:t>
      </w:r>
      <w:r>
        <w:br/>
        <w:t>• Hình ảnh: img</w:t>
      </w:r>
      <w:r>
        <w:br/>
        <w:t>• Bảng: table, tr, th, td, colgroup, col, thead, tbody</w:t>
      </w:r>
      <w:r>
        <w:br/>
        <w:t>• Form: form, label, input, select, option, textarea</w:t>
      </w:r>
    </w:p>
    <w:p w14:paraId="6FA727E9" w14:textId="77777777" w:rsidR="00DC27DB" w:rsidRDefault="00953AC1">
      <w:r>
        <w:t>b. Tạo bảng bằng HTML gồm những thẻ nào?</w:t>
      </w:r>
    </w:p>
    <w:p w14:paraId="7AB2F912" w14:textId="77777777" w:rsidR="00DC27DB" w:rsidRDefault="00953AC1">
      <w:r>
        <w:lastRenderedPageBreak/>
        <w:t>• &lt;table&gt;: tạo bảng</w:t>
      </w:r>
      <w:r>
        <w:br/>
        <w:t>• &lt;tr&gt;: tạo hàng</w:t>
      </w:r>
      <w:r>
        <w:br/>
        <w:t>• &lt;th&gt;: ô tiêu đề</w:t>
      </w:r>
      <w:r>
        <w:br/>
        <w:t>• &lt;td&gt;: ô dữ liệu</w:t>
      </w:r>
      <w:r>
        <w:br/>
        <w:t>• (Tùy chọn) &lt;thead&gt;, &lt;tbody&gt;: tách phần tiêu đề/thân</w:t>
      </w:r>
      <w:r>
        <w:br/>
        <w:t>• (Tùy chọn) &lt;colgroup&gt;, &lt;col&gt;: điều chỉnh độ rộng cột</w:t>
      </w:r>
    </w:p>
    <w:p w14:paraId="3F0A293E" w14:textId="77777777" w:rsidR="00DC27DB" w:rsidRDefault="00953AC1">
      <w:r>
        <w:t>c. Tạo form với các thẻ và thuộc tính ra sao?</w:t>
      </w:r>
    </w:p>
    <w:p w14:paraId="03DCF330" w14:textId="77777777" w:rsidR="00DC27DB" w:rsidRDefault="00953AC1">
      <w:r>
        <w:t>• &lt;form action="..." method="..."&gt;: nơi nhận dữ liệu và cách gửi</w:t>
      </w:r>
      <w:r>
        <w:br/>
        <w:t>• &lt;input&gt;: type=text/email/tel/number/date..., required, placeholder, value, min, max</w:t>
      </w:r>
      <w:r>
        <w:br/>
        <w:t>• &lt;select&gt; + &lt;option&gt;: danh sách lựa chọn</w:t>
      </w:r>
      <w:r>
        <w:br/>
        <w:t>• &lt;textarea rows="..." cols="..."&gt;: nhập nội dung dài</w:t>
      </w:r>
      <w:r>
        <w:br/>
        <w:t xml:space="preserve">• </w:t>
      </w:r>
      <w:r>
        <w:t>&lt;label&gt;: nhãn cho trường nhập</w:t>
      </w:r>
      <w:r>
        <w:br/>
        <w:t>• submit/reset: nút gửi và nhập lại</w:t>
      </w:r>
    </w:p>
    <w:p w14:paraId="4E6A2CBD" w14:textId="77777777" w:rsidR="00DC27DB" w:rsidRDefault="00DC27DB"/>
    <w:p w14:paraId="5A432041" w14:textId="77777777" w:rsidR="00DC27DB" w:rsidRDefault="00953AC1">
      <w:r>
        <w:rPr>
          <w:b/>
        </w:rPr>
        <w:t>II. CÔNG VIỆC CÁC EM ĐÃ LÀM</w:t>
      </w:r>
    </w:p>
    <w:p w14:paraId="5C395665" w14:textId="77777777" w:rsidR="00DC27DB" w:rsidRDefault="00953AC1">
      <w:r>
        <w:t>1. Công việc cá nhân:</w:t>
      </w:r>
    </w:p>
    <w:p w14:paraId="1EB45967" w14:textId="77777777" w:rsidR="00DC27DB" w:rsidRDefault="00953AC1">
      <w:r>
        <w:t>• Dựng bố cục trang theo yêu cầu (tiêu đề, mô tả, hr).</w:t>
      </w:r>
    </w:p>
    <w:p w14:paraId="07D68FCD" w14:textId="77777777" w:rsidR="00DC27DB" w:rsidRDefault="00953AC1">
      <w:r>
        <w:t>• Tạo bảng danh sách khóa học đầy đủ các cột thông tin.</w:t>
      </w:r>
    </w:p>
    <w:p w14:paraId="4D57549C" w14:textId="77777777" w:rsidR="00DC27DB" w:rsidRDefault="00953AC1">
      <w:r>
        <w:t>• Tạo phần liên kết hữu ích và chèn hình minh họa.</w:t>
      </w:r>
    </w:p>
    <w:p w14:paraId="2A55B3CC" w14:textId="77777777" w:rsidR="00DC27DB" w:rsidRDefault="00953AC1">
      <w:r>
        <w:t>• Tạo form đăng ký với đầy đủ trường thông tin và nút submit/reset.</w:t>
      </w:r>
    </w:p>
    <w:p w14:paraId="34DF6BC2" w14:textId="77777777" w:rsidR="00DC27DB" w:rsidRDefault="00953AC1">
      <w:r>
        <w:t>2. Công việc nhóm:</w:t>
      </w:r>
    </w:p>
    <w:p w14:paraId="7A35B25C" w14:textId="77777777" w:rsidR="00DC27DB" w:rsidRDefault="00953AC1">
      <w:r>
        <w:t>• Thảo luận thống nhất bố cục khi không dùng CSS.</w:t>
      </w:r>
    </w:p>
    <w:p w14:paraId="79087F29" w14:textId="77777777" w:rsidR="00DC27DB" w:rsidRDefault="00953AC1">
      <w:r>
        <w:t>• Chia nhiệm vụ (bảng / form / kiểm tra lỗi) và review chéo.</w:t>
      </w:r>
    </w:p>
    <w:p w14:paraId="56033EF4" w14:textId="77777777" w:rsidR="00DC27DB" w:rsidRDefault="00953AC1">
      <w:r>
        <w:t>• Sửa lỗi thẻ chưa đóng, lỗi đường dẫn ảnh/link.</w:t>
      </w:r>
    </w:p>
    <w:p w14:paraId="5593089B" w14:textId="77777777" w:rsidR="00DC27DB" w:rsidRDefault="00DC27DB"/>
    <w:p w14:paraId="04BE06B7" w14:textId="77777777" w:rsidR="00DC27DB" w:rsidRDefault="00953AC1">
      <w:r>
        <w:rPr>
          <w:b/>
        </w:rPr>
        <w:t>III. KẾT QUẢ CÁC EM ĐẠT ĐƯỢC</w:t>
      </w:r>
    </w:p>
    <w:p w14:paraId="09145D3F" w14:textId="77777777" w:rsidR="00DC27DB" w:rsidRDefault="00953AC1">
      <w:r>
        <w:t>Sau buổi thực hành, em đã:</w:t>
      </w:r>
    </w:p>
    <w:p w14:paraId="6D49E74A" w14:textId="77777777" w:rsidR="00DC27DB" w:rsidRDefault="00953AC1">
      <w:r>
        <w:lastRenderedPageBreak/>
        <w:t>1. Hiểu rõ cách dùng thẻ HTML cơ bản để tạo cấu trúc trang.</w:t>
      </w:r>
    </w:p>
    <w:p w14:paraId="473B04EF" w14:textId="77777777" w:rsidR="00DC27DB" w:rsidRDefault="00953AC1">
      <w:r>
        <w:t>2. Áp dụng table để trình bày dữ liệu; biết dùng th/td và tách thead/tbody.</w:t>
      </w:r>
    </w:p>
    <w:p w14:paraId="3E3912D3" w14:textId="77777777" w:rsidR="00DC27DB" w:rsidRDefault="00953AC1">
      <w:r>
        <w:t>3. Hoàn thành bài thực hành đúng yêu cầu (Basic + Table + Form).</w:t>
      </w:r>
    </w:p>
    <w:p w14:paraId="2E9405DD" w14:textId="77777777" w:rsidR="00DC27DB" w:rsidRDefault="00953AC1">
      <w:r>
        <w:t>4. Nâng cao kỹ năng thao tác với form: chọn type đúng, dùng required/min/max để kiểm tra dữ liệu.</w:t>
      </w:r>
    </w:p>
    <w:p w14:paraId="7FB1C79F" w14:textId="77777777" w:rsidR="00DC27DB" w:rsidRDefault="00953AC1">
      <w:r>
        <w:rPr>
          <w:i/>
        </w:rPr>
        <w:t xml:space="preserve">Link mini-project: </w:t>
      </w:r>
      <w:r>
        <w:t>https://github.com/yourusername/html-basic-table-form (hoặc dán link nộp bài của bạn)</w:t>
      </w:r>
    </w:p>
    <w:p w14:paraId="624424E2" w14:textId="77777777" w:rsidR="00DC27DB" w:rsidRDefault="00DC27DB"/>
    <w:p w14:paraId="6B47D155" w14:textId="77777777" w:rsidR="00DC27DB" w:rsidRDefault="00953AC1">
      <w:r>
        <w:rPr>
          <w:b/>
        </w:rPr>
        <w:t>IV. KHÓ KHĂN VÀ VẤN ĐỀ CÁC EM GẶP PHẢI</w:t>
      </w:r>
    </w:p>
    <w:p w14:paraId="3D36A4E9" w14:textId="77777777" w:rsidR="00DC27DB" w:rsidRDefault="00953AC1">
      <w:r>
        <w:t>1. Trong quá trình thực hành, em gặp những khó khăn nào?</w:t>
      </w:r>
    </w:p>
    <w:p w14:paraId="7461625F" w14:textId="77777777" w:rsidR="00DC27DB" w:rsidRDefault="00953AC1">
      <w:r>
        <w:t>• Khó canh lề/bố cục khi không dùng CSS; phải dựa vào table/cellpadding.</w:t>
      </w:r>
    </w:p>
    <w:p w14:paraId="5707CDA6" w14:textId="77777777" w:rsidR="00DC27DB" w:rsidRDefault="00953AC1">
      <w:r>
        <w:t>• Dễ nhầm thẻ trong bảng nhiều cột dẫn đến lệch cấu trúc.</w:t>
      </w:r>
    </w:p>
    <w:p w14:paraId="61692BF3" w14:textId="77777777" w:rsidR="00DC27DB" w:rsidRDefault="00953AC1">
      <w:r>
        <w:t xml:space="preserve">2. Em gặp lỗi gì khi sử dụng các thẻ HTML Basic, Table hoặc </w:t>
      </w:r>
      <w:r>
        <w:t>Form?</w:t>
      </w:r>
    </w:p>
    <w:p w14:paraId="1AC7F088" w14:textId="77777777" w:rsidR="00DC27DB" w:rsidRDefault="00953AC1">
      <w:r>
        <w:t>• Sai đường dẫn ảnh (src) do đặt sai thư mục.</w:t>
      </w:r>
    </w:p>
    <w:p w14:paraId="0363506D" w14:textId="77777777" w:rsidR="00DC27DB" w:rsidRDefault="00953AC1">
      <w:r>
        <w:t>• Quên name ở input nên thiếu tên trường dữ liệu khi gửi form.</w:t>
      </w:r>
    </w:p>
    <w:p w14:paraId="14110FDC" w14:textId="77777777" w:rsidR="00DC27DB" w:rsidRDefault="00953AC1">
      <w:r>
        <w:t>• Chọn sai type làm mất kiểm tra định dạng (email/số).</w:t>
      </w:r>
    </w:p>
    <w:p w14:paraId="6D9A2F7B" w14:textId="77777777" w:rsidR="00DC27DB" w:rsidRDefault="00953AC1">
      <w:r>
        <w:t>3. Em đã khắc phục các lỗi đó như thế nào?</w:t>
      </w:r>
    </w:p>
    <w:p w14:paraId="4F1C633D" w14:textId="77777777" w:rsidR="00DC27DB" w:rsidRDefault="00953AC1">
      <w:r>
        <w:t xml:space="preserve">• Kiểm tra lại cây thư mục, dùng đường </w:t>
      </w:r>
      <w:r>
        <w:t>dẫn tương đối (ví dụ images/...).</w:t>
      </w:r>
    </w:p>
    <w:p w14:paraId="0F18082F" w14:textId="77777777" w:rsidR="00DC27DB" w:rsidRDefault="00953AC1">
      <w:r>
        <w:t>• Dò lại thẻ theo cặp và thụt dòng để dễ kiểm soát; test lại trên trình duyệt.</w:t>
      </w:r>
    </w:p>
    <w:p w14:paraId="27FEB191" w14:textId="77777777" w:rsidR="00DC27DB" w:rsidRDefault="00953AC1">
      <w:r>
        <w:t>• Bổ sung name/required và sửa đúng type cho từng trường.</w:t>
      </w:r>
    </w:p>
    <w:p w14:paraId="70EECDE2" w14:textId="77777777" w:rsidR="00DC27DB" w:rsidRDefault="00953AC1">
      <w:r>
        <w:t>4. Có gặp khó khăn khi các nhóm khác đặt câu hỏi?</w:t>
      </w:r>
    </w:p>
    <w:p w14:paraId="145D3883" w14:textId="77777777" w:rsidR="00DC27DB" w:rsidRDefault="00953AC1">
      <w:r>
        <w:t>• Có. Một số câu hỏi GET/POST liên quan server nên nhóm ghi chú để tìm hiểu thêm sau buổi học.</w:t>
      </w:r>
    </w:p>
    <w:p w14:paraId="574DB229" w14:textId="77777777" w:rsidR="00DC27DB" w:rsidRDefault="00DC27DB"/>
    <w:p w14:paraId="5AB8AE0D" w14:textId="77777777" w:rsidR="00DC27DB" w:rsidRDefault="00953AC1">
      <w:r>
        <w:rPr>
          <w:b/>
        </w:rPr>
        <w:t>V. KINH NGHIỆM RÚT RA</w:t>
      </w:r>
    </w:p>
    <w:p w14:paraId="79FA1CC9" w14:textId="77777777" w:rsidR="00DC27DB" w:rsidRDefault="00953AC1">
      <w:r>
        <w:lastRenderedPageBreak/>
        <w:t>1. Kinh nghiệm rút ra từ bài thực hành:</w:t>
      </w:r>
    </w:p>
    <w:p w14:paraId="0B2F32B9" w14:textId="77777777" w:rsidR="00DC27DB" w:rsidRDefault="00953AC1">
      <w:r>
        <w:t>• Viết HTML chuẩn, đóng/mở thẻ đầy đủ để tránh lỗi hiển thị.</w:t>
      </w:r>
    </w:p>
    <w:p w14:paraId="2CB9A5AC" w14:textId="77777777" w:rsidR="00DC27DB" w:rsidRDefault="00953AC1">
      <w:r>
        <w:t>• Làm bảng lớn nên kẻ khung trước để kiểm tra, rồi mới tối ưu trình bày.</w:t>
      </w:r>
    </w:p>
    <w:p w14:paraId="69156F61" w14:textId="77777777" w:rsidR="00DC27DB" w:rsidRDefault="00953AC1">
      <w:r>
        <w:t>• Form cần đặt name rõ ràng, chọn type đúng và dùng required để giảm lỗi nhập liệu.</w:t>
      </w:r>
    </w:p>
    <w:p w14:paraId="765EC968" w14:textId="77777777" w:rsidR="00DC27DB" w:rsidRDefault="00953AC1">
      <w:r>
        <w:t>2. Lưu ý các em cần note lại cho những buổi thực hành sau:</w:t>
      </w:r>
    </w:p>
    <w:p w14:paraId="2D618D93" w14:textId="77777777" w:rsidR="00DC27DB" w:rsidRDefault="00953AC1">
      <w:r>
        <w:t>• Chuẩn bị sẵn thư mục images/ để quản lý ảnh.</w:t>
      </w:r>
    </w:p>
    <w:p w14:paraId="1280FE5F" w14:textId="77777777" w:rsidR="00DC27DB" w:rsidRDefault="00953AC1">
      <w:r>
        <w:t>• Thụt dòng đều tay để dễ đọc và debug.</w:t>
      </w:r>
    </w:p>
    <w:p w14:paraId="79AB3E4D" w14:textId="77777777" w:rsidR="00DC27DB" w:rsidRDefault="00953AC1">
      <w:r>
        <w:t>• Test lại sau mỗi phần (Basic → Table → Form) để phát hiện lỗi sớm.</w:t>
      </w:r>
    </w:p>
    <w:p w14:paraId="39820E3A" w14:textId="77777777" w:rsidR="00DC27DB" w:rsidRDefault="00DC27DB"/>
    <w:p w14:paraId="4D68A375" w14:textId="77777777" w:rsidR="00DC27DB" w:rsidRDefault="00953AC1">
      <w:r>
        <w:rPr>
          <w:b/>
        </w:rPr>
        <w:t>VI. ĐỀ XUẤT / KIẾN NGHỊ</w:t>
      </w:r>
    </w:p>
    <w:p w14:paraId="425397EB" w14:textId="77777777" w:rsidR="00DC27DB" w:rsidRDefault="00953AC1">
      <w:r>
        <w:t>Em đề xuất tăng thời gian chữa lỗi (debug) bảng/form và cung cấp thêm 1–2 bài mẫu hoàn chỉnh để sinh viên đối chiếu.</w:t>
      </w:r>
    </w:p>
    <w:p w14:paraId="1BF7F91A" w14:textId="77777777" w:rsidR="00DC27DB" w:rsidRDefault="00DC27DB"/>
    <w:p w14:paraId="131C0F0C" w14:textId="77777777" w:rsidR="00DC27DB" w:rsidRDefault="00953AC1">
      <w:r>
        <w:rPr>
          <w:b/>
        </w:rPr>
        <w:t>VII. KẾT LUẬN</w:t>
      </w:r>
    </w:p>
    <w:p w14:paraId="367A0678" w14:textId="77777777" w:rsidR="00DC27DB" w:rsidRDefault="00953AC1">
      <w:r>
        <w:t>1. Tự đánh giá khả năng hiểu bài: Em nắm được HTML cơ bản, tạo bảng và form theo yêu cầu; cần luyện thêm phần bố cục và thuộc tính form nâng cao.</w:t>
      </w:r>
    </w:p>
    <w:p w14:paraId="0256EB89" w14:textId="77777777" w:rsidR="00DC27DB" w:rsidRDefault="00953AC1">
      <w:r>
        <w:t>2. Giúp ích cho việc học lập trình: Buổi thực hành giúp em tự tin tạo trang web đơn giản, biết trình bày dữ liệu bằng bảng và thu thập thông tin người dùng bằng form.</w:t>
      </w:r>
    </w:p>
    <w:sectPr w:rsidR="00DC2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272844">
    <w:abstractNumId w:val="8"/>
  </w:num>
  <w:num w:numId="2" w16cid:durableId="526260361">
    <w:abstractNumId w:val="6"/>
  </w:num>
  <w:num w:numId="3" w16cid:durableId="2128503313">
    <w:abstractNumId w:val="5"/>
  </w:num>
  <w:num w:numId="4" w16cid:durableId="2049142285">
    <w:abstractNumId w:val="4"/>
  </w:num>
  <w:num w:numId="5" w16cid:durableId="1621567945">
    <w:abstractNumId w:val="7"/>
  </w:num>
  <w:num w:numId="6" w16cid:durableId="38866090">
    <w:abstractNumId w:val="3"/>
  </w:num>
  <w:num w:numId="7" w16cid:durableId="1917520150">
    <w:abstractNumId w:val="2"/>
  </w:num>
  <w:num w:numId="8" w16cid:durableId="2032409922">
    <w:abstractNumId w:val="1"/>
  </w:num>
  <w:num w:numId="9" w16cid:durableId="28442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AC1"/>
    <w:rsid w:val="00AA1D8D"/>
    <w:rsid w:val="00B47730"/>
    <w:rsid w:val="00CA5B76"/>
    <w:rsid w:val="00CB0664"/>
    <w:rsid w:val="00DC2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5478FED-5146-4D75-9600-BE6398CA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mat</cp:lastModifiedBy>
  <cp:revision>2</cp:revision>
  <dcterms:created xsi:type="dcterms:W3CDTF">2013-12-23T23:15:00Z</dcterms:created>
  <dcterms:modified xsi:type="dcterms:W3CDTF">2025-12-31T02:02:00Z</dcterms:modified>
  <cp:category/>
</cp:coreProperties>
</file>